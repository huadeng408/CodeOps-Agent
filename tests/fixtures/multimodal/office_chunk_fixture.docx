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</w:t>
      </w:r>
    </w:p>
    <w:p>
      <w:r>
        <w:t>Deploy the service from the release package.</w:t>
      </w:r>
    </w:p>
    <w:p>
      <w:pPr>
        <w:pStyle w:val="ListBullet"/>
      </w:pPr>
      <w:r>
        <w:t>Verify health before traffic.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curl /health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" cy="18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Deployment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